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FR-07 Zaman Çizelgesi ve Kilometre Taşı Planı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Projenin son haftaya yığılmasını önlemek, kritik görevleri erkenden bitirmek ve son hafta yalnızca sağlamlaştırma/prova yapılmasını sağlamak için kullanılır.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Dönem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İzin Verilen İş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Yasak / Riskli İş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4+ hafta kala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Kural analizi, ön tasarım, ana mimari kararı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Rastgele üretime başlamak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 hafta kala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Ana mekanik ve hareket sistemi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Ölçüsüz yeni gövde denemeleri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 hafta kala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Görev mekanizması ve yazılım testleri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Büyük mimari değişiklik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 hafta kala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Kablo düzeni, yedek, tam prova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Yeni özellik eklemek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 2 gün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Kod yedeği, pil testi, taşıma kutusu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Çalışan robotu sökmek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Yarışma sabahı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Kısa güvenlik ve hareket testi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Büyük değişiklik yapmak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Kilometre Taşı / Görev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Bağımlılık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Başlangıç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Bitiş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Başarı Ölçütü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Durum</w:t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KMT-01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KMT-02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KMT-03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KMT-04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KMT-05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KMT-06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KMT-07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KMT-08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KMT-09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KMT-10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KMT-11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KMT-12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Haftalık Plan Özeti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1. Hafta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2. Hafta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3. Hafta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4. Hafta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Son Hafta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Mekanik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Elektronik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Yazılım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Test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Dokümantasyon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FR-07 Zaman Çizelgesi ve Kilometre Taşı Planı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RY-PY-FR-07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